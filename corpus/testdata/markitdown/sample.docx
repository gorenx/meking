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Heading</w:t>
      </w:r>
    </w:p>
    <w:p>
      <w:r>
        <w:t>Atlas works with Beacon.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Metadata Title</dc:title>
  <dc:subject/>
  <dc:creator>python-docx</dc:creator>
  <cp:keywords/>
  <dc:description>generated by python-docx</dc:description>
  <cp:lastModifiedBy/>
  <cp:revision>1</cp:revision>
  <dcterms:created xsi:type="dcterms:W3CDTF">2026-01-02T03:04:05Z</dcterms:created>
  <dcterms:modified xsi:type="dcterms:W3CDTF">2026-01-02T03:04:05Z</dcterms:modified>
  <cp:category/>
</cp:coreProperties>
</file>